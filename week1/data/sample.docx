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[Alice's Adventures in Wonderland by Lewis Carroll 1865]</w:t>
        <w:br/>
        <w:br/>
        <w:t>CHAPTER I. Down the Rabbit-Hole</w:t>
        <w:br/>
        <w:br/>
        <w:t>Alice was beginning to get very tired of sitting by her sister on the</w:t>
        <w:br/>
        <w:t>bank, and of having nothing to do: once or twice she had peeped into the</w:t>
        <w:br/>
        <w:t>book her sister was reading, but it had no pictures or conversations in</w:t>
        <w:br/>
        <w:t>it, 'and what is the use of a book,' thought Alice 'without pictures or</w:t>
        <w:br/>
        <w:t>conversation?'</w:t>
        <w:br/>
        <w:br/>
        <w:t>So she was considering in her own mind (as well as she could, for the</w:t>
        <w:br/>
        <w:t>hot day made her feel very sleepy and stupid), whether the pleasure</w:t>
        <w:br/>
        <w:t>of making a daisy-chain would be worth the trouble of getting up and</w:t>
        <w:br/>
        <w:t>picking the daisies, when suddenly a White Rabbit with pink eyes ran</w:t>
        <w:br/>
        <w:t>close by her.</w:t>
        <w:br/>
        <w:br/>
        <w:t>There was nothing so VERY remarkable in that; nor did Alice think it so</w:t>
        <w:br/>
        <w:t>VERY much out of the way to hear the Rabbit say to itself, 'Oh dear!</w:t>
        <w:br/>
        <w:t>Oh dear! I shall be late!' (when she thought it over afterwards, it</w:t>
        <w:br/>
        <w:t>occurred to her that she ought to have wondered at this, but at the time</w:t>
        <w:br/>
        <w:t>it all seemed quite natural); but when the Rabbit actually TOOK A WATCH</w:t>
        <w:br/>
        <w:t>OUT OF ITS WAISTCOAT-POCKET, and looked at it, and then hurried on,</w:t>
        <w:br/>
        <w:t>Alice started to her feet, for it flashed across her mind that she had</w:t>
        <w:br/>
        <w:t>never before seen a 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